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color w:val="2E5C82"/>
          <w:sz w:val="48"/>
        </w:rPr>
        <w:t>Omar Djebbi</w:t>
      </w:r>
    </w:p>
    <w:p>
      <w:pPr>
        <w:spacing w:after="100"/>
        <w:jc w:val="center"/>
        <w:pBdr>
          <w:bottom w:val="single" w:sz="8" w:space="1" w:color="2E5C82"/>
        </w:pBdr>
      </w:pPr>
      <w:r>
        <w:rPr>
          <w:color w:val="232323"/>
          <w:sz w:val="17"/>
        </w:rPr>
        <w:t>omar.djebbi@tijari.biz</w:t>
      </w:r>
      <w:r>
        <w:rPr>
          <w:color w:val="5F5F5F"/>
        </w:rPr>
        <w:t xml:space="preserve">  |  </w:t>
      </w:r>
      <w:r>
        <w:rPr>
          <w:color w:val="232323"/>
          <w:sz w:val="17"/>
        </w:rPr>
        <w:t>+216 53 115 231</w:t>
      </w:r>
      <w:r>
        <w:rPr>
          <w:color w:val="5F5F5F"/>
        </w:rPr>
        <w:t xml:space="preserve">  |  </w:t>
      </w:r>
      <w:r>
        <w:rPr>
          <w:color w:val="232323"/>
          <w:sz w:val="17"/>
        </w:rPr>
        <w:t>Cité Essalema, Ezzahrouni, Tunis</w:t>
      </w:r>
      <w:r>
        <w:rPr>
          <w:color w:val="5F5F5F"/>
        </w:rPr>
        <w:t xml:space="preserve">  |  </w:t>
      </w:r>
      <w:r>
        <w:rPr>
          <w:color w:val="232323"/>
          <w:sz w:val="17"/>
        </w:rPr>
        <w:t>portfolio.tijari.biz</w:t>
      </w:r>
      <w:r>
        <w:rPr>
          <w:color w:val="5F5F5F"/>
        </w:rPr>
        <w:t xml:space="preserve">  |  </w:t>
      </w:r>
      <w:r>
        <w:rPr>
          <w:color w:val="232323"/>
          <w:sz w:val="17"/>
        </w:rPr>
        <w:t>linkedin.com/in/djebbi-omar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72"/>
        <w:gridCol w:w="5472"/>
      </w:tblGrid>
      <w:tr>
        <w:tc>
          <w:tcPr>
            <w:tcW w:type="dxa" w:w="3150"/>
            <w:shd w:fill="EAF1F7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/>
          <w:p>
            <w:pPr>
              <w:pStyle w:val="Heading2"/>
              <w:pBdr>
                <w:bottom w:val="single" w:sz="6" w:space="1" w:color="B7C9D8"/>
              </w:pBdr>
            </w:pPr>
            <w:r>
              <w:rPr>
                <w:b/>
                <w:color w:val="2E5C82"/>
              </w:rPr>
              <w:t>PROFIL</w:t>
            </w:r>
          </w:p>
          <w:p>
            <w:pPr>
              <w:spacing w:after="80"/>
            </w:pPr>
            <w:r>
              <w:t>Développeur Mobile spécialisé en Flutter et Node.js avec 2 ans d'expérience. Je conçois, développe et livre des applications performantes et évolutives, avec une attention particulière portée à la fiabilité, à l'expérience utilisateur et à l'intégration d'API.</w:t>
            </w:r>
          </w:p>
          <w:p>
            <w:pPr>
              <w:pStyle w:val="Heading2"/>
              <w:pBdr>
                <w:bottom w:val="single" w:sz="6" w:space="1" w:color="B7C9D8"/>
              </w:pBdr>
            </w:pPr>
            <w:r>
              <w:rPr>
                <w:b/>
                <w:color w:val="2E5C82"/>
              </w:rPr>
              <w:t>COMPÉTENCES CLÉS</w:t>
            </w:r>
          </w:p>
          <w:p>
            <w:pPr>
              <w:spacing w:after="20"/>
            </w:pPr>
            <w:r>
              <w:rPr>
                <w:sz w:val="17"/>
              </w:rPr>
              <w:t>Flutter / Dart</w:t>
            </w:r>
          </w:p>
          <w:p>
            <w:pPr>
              <w:spacing w:after="20"/>
            </w:pPr>
            <w:r>
              <w:rPr>
                <w:sz w:val="17"/>
              </w:rPr>
              <w:t>React Native / Expo</w:t>
            </w:r>
          </w:p>
          <w:p>
            <w:pPr>
              <w:spacing w:after="20"/>
            </w:pPr>
            <w:r>
              <w:rPr>
                <w:sz w:val="17"/>
              </w:rPr>
              <w:t>Android Jetpack Compose</w:t>
            </w:r>
          </w:p>
          <w:p>
            <w:pPr>
              <w:spacing w:after="20"/>
            </w:pPr>
            <w:r>
              <w:rPr>
                <w:sz w:val="17"/>
              </w:rPr>
              <w:t>Node.js / Nest.js</w:t>
            </w:r>
          </w:p>
          <w:p>
            <w:pPr>
              <w:spacing w:after="20"/>
            </w:pPr>
            <w:r>
              <w:rPr>
                <w:sz w:val="17"/>
              </w:rPr>
              <w:t>FastAPI</w:t>
            </w:r>
          </w:p>
          <w:p>
            <w:pPr>
              <w:spacing w:after="20"/>
            </w:pPr>
            <w:r>
              <w:rPr>
                <w:sz w:val="17"/>
              </w:rPr>
              <w:t>Angular</w:t>
            </w:r>
          </w:p>
          <w:p>
            <w:pPr>
              <w:spacing w:after="20"/>
            </w:pPr>
            <w:r>
              <w:rPr>
                <w:sz w:val="17"/>
              </w:rPr>
              <w:t>HTML / CSS</w:t>
            </w:r>
          </w:p>
          <w:p>
            <w:pPr>
              <w:spacing w:after="20"/>
            </w:pPr>
            <w:r>
              <w:rPr>
                <w:sz w:val="17"/>
              </w:rPr>
              <w:t>Git / GitLab</w:t>
            </w:r>
          </w:p>
          <w:p>
            <w:pPr>
              <w:spacing w:after="20"/>
            </w:pPr>
            <w:r>
              <w:rPr>
                <w:sz w:val="17"/>
              </w:rPr>
              <w:t>REST APIs / Web Services</w:t>
            </w:r>
          </w:p>
          <w:p>
            <w:pPr>
              <w:spacing w:after="20"/>
            </w:pPr>
            <w:r>
              <w:rPr>
                <w:sz w:val="17"/>
              </w:rPr>
              <w:t>Stripe</w:t>
            </w:r>
          </w:p>
          <w:p>
            <w:pPr>
              <w:spacing w:after="20"/>
            </w:pPr>
            <w:r>
              <w:rPr>
                <w:sz w:val="17"/>
              </w:rPr>
              <w:t>Google Gemini / Perplexity API</w:t>
            </w:r>
          </w:p>
          <w:p>
            <w:pPr>
              <w:spacing w:after="20"/>
            </w:pPr>
            <w:r>
              <w:rPr>
                <w:sz w:val="17"/>
              </w:rPr>
              <w:t>Microsoft Dynamics 365 Business Central</w:t>
            </w:r>
          </w:p>
          <w:p>
            <w:pPr>
              <w:spacing w:after="20"/>
            </w:pPr>
            <w:r>
              <w:rPr>
                <w:sz w:val="17"/>
              </w:rPr>
              <w:t>AL (Application Language)</w:t>
            </w:r>
          </w:p>
          <w:p>
            <w:pPr>
              <w:spacing w:after="20"/>
            </w:pPr>
            <w:r>
              <w:rPr>
                <w:sz w:val="17"/>
              </w:rPr>
              <w:t>SQL / MS SQL</w:t>
            </w:r>
          </w:p>
          <w:p>
            <w:pPr>
              <w:spacing w:after="20"/>
            </w:pPr>
            <w:r>
              <w:rPr>
                <w:sz w:val="17"/>
              </w:rPr>
              <w:t>PHP / Symfony</w:t>
            </w:r>
          </w:p>
          <w:p>
            <w:pPr>
              <w:spacing w:after="20"/>
            </w:pPr>
            <w:r>
              <w:rPr>
                <w:sz w:val="17"/>
              </w:rPr>
              <w:t>Django / Flask</w:t>
            </w:r>
          </w:p>
          <w:p>
            <w:pPr>
              <w:spacing w:after="20"/>
            </w:pPr>
            <w:r>
              <w:rPr>
                <w:sz w:val="17"/>
              </w:rPr>
              <w:t>JavaFX</w:t>
            </w:r>
          </w:p>
          <w:p>
            <w:pPr>
              <w:spacing w:after="20"/>
            </w:pPr>
            <w:r>
              <w:rPr>
                <w:sz w:val="17"/>
              </w:rPr>
              <w:t>Google Cloud / Azure API</w:t>
            </w:r>
          </w:p>
          <w:p>
            <w:pPr>
              <w:spacing w:after="20"/>
            </w:pPr>
            <w:r>
              <w:rPr>
                <w:sz w:val="17"/>
              </w:rPr>
              <w:t>Mobile App Development</w:t>
            </w:r>
          </w:p>
          <w:p>
            <w:pPr>
              <w:spacing w:after="20"/>
            </w:pPr>
            <w:r>
              <w:rPr>
                <w:sz w:val="17"/>
              </w:rPr>
              <w:t>Mobile Game Development</w:t>
            </w:r>
          </w:p>
          <w:p>
            <w:pPr>
              <w:spacing w:after="20"/>
            </w:pPr>
            <w:r>
              <w:rPr>
                <w:sz w:val="17"/>
              </w:rPr>
              <w:t>Desktop App Development</w:t>
            </w:r>
          </w:p>
          <w:p>
            <w:pPr>
              <w:pStyle w:val="Heading2"/>
              <w:pBdr>
                <w:bottom w:val="single" w:sz="6" w:space="1" w:color="B7C9D8"/>
              </w:pBdr>
            </w:pPr>
            <w:r>
              <w:rPr>
                <w:b/>
                <w:color w:val="2E5C82"/>
              </w:rPr>
              <w:t>LANGUES</w:t>
            </w:r>
          </w:p>
          <w:p>
            <w:pPr>
              <w:spacing w:after="20"/>
            </w:pPr>
            <w:r>
              <w:rPr>
                <w:sz w:val="18"/>
              </w:rPr>
              <w:t>Anglais</w:t>
            </w:r>
          </w:p>
          <w:p>
            <w:pPr>
              <w:spacing w:after="20"/>
            </w:pPr>
            <w:r>
              <w:rPr>
                <w:sz w:val="18"/>
              </w:rPr>
              <w:t>Français</w:t>
            </w:r>
          </w:p>
          <w:p>
            <w:pPr>
              <w:spacing w:after="20"/>
            </w:pPr>
            <w:r>
              <w:rPr>
                <w:sz w:val="18"/>
              </w:rPr>
              <w:t>Arabe</w:t>
            </w:r>
          </w:p>
          <w:p>
            <w:pPr>
              <w:pStyle w:val="Heading2"/>
              <w:pBdr>
                <w:bottom w:val="single" w:sz="6" w:space="1" w:color="B7C9D8"/>
              </w:pBdr>
            </w:pPr>
            <w:r>
              <w:rPr>
                <w:b/>
                <w:color w:val="2E5C82"/>
              </w:rPr>
              <w:t>CENTRES D'INTÉRÊT</w:t>
            </w:r>
          </w:p>
          <w:p>
            <w:pPr>
              <w:spacing w:after="20"/>
            </w:pPr>
            <w:r>
              <w:rPr>
                <w:sz w:val="18"/>
              </w:rPr>
              <w:t>Coding</w:t>
            </w:r>
          </w:p>
          <w:p>
            <w:pPr>
              <w:spacing w:after="20"/>
            </w:pPr>
            <w:r>
              <w:rPr>
                <w:sz w:val="18"/>
              </w:rPr>
              <w:t>Web Development</w:t>
            </w:r>
          </w:p>
          <w:p>
            <w:pPr>
              <w:spacing w:after="20"/>
            </w:pPr>
            <w:r>
              <w:rPr>
                <w:sz w:val="18"/>
              </w:rPr>
              <w:t>Mobile Apps</w:t>
            </w:r>
          </w:p>
          <w:p>
            <w:pPr>
              <w:spacing w:after="20"/>
            </w:pPr>
            <w:r>
              <w:rPr>
                <w:sz w:val="18"/>
              </w:rPr>
              <w:t>Gaming</w:t>
            </w:r>
          </w:p>
          <w:p>
            <w:pPr>
              <w:spacing w:after="20"/>
            </w:pPr>
            <w:r>
              <w:rPr>
                <w:sz w:val="18"/>
              </w:rPr>
              <w:t>Reading</w:t>
            </w:r>
          </w:p>
          <w:p>
            <w:pPr>
              <w:spacing w:after="20"/>
            </w:pPr>
            <w:r>
              <w:rPr>
                <w:sz w:val="18"/>
              </w:rPr>
              <w:t>Film Watching</w:t>
            </w:r>
          </w:p>
          <w:p>
            <w:pPr>
              <w:spacing w:after="20"/>
            </w:pPr>
            <w:r>
              <w:rPr>
                <w:sz w:val="18"/>
              </w:rPr>
              <w:t>Podcast Listening</w:t>
            </w:r>
          </w:p>
        </w:tc>
        <w:tc>
          <w:tcPr>
            <w:tcW w:type="dxa" w:w="6000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/>
          <w:p>
            <w:pPr>
              <w:pStyle w:val="Heading2"/>
              <w:pBdr>
                <w:bottom w:val="single" w:sz="6" w:space="1" w:color="B7C9D8"/>
              </w:pBdr>
            </w:pPr>
            <w:r>
              <w:rPr>
                <w:b/>
                <w:color w:val="2E5C82"/>
              </w:rPr>
              <w:t>EXPÉRIENCE PROFESSIONNELLE</w:t>
            </w:r>
          </w:p>
          <w:p>
            <w:pPr>
              <w:spacing w:before="100" w:after="0"/>
            </w:pPr>
            <w:r>
              <w:rPr>
                <w:b/>
                <w:color w:val="232323"/>
                <w:sz w:val="21"/>
              </w:rPr>
              <w:t>Développeur Flutter</w:t>
            </w:r>
            <w:r>
              <w:rPr>
                <w:color w:val="5F5F5F"/>
                <w:sz w:val="18"/>
              </w:rPr>
              <w:t xml:space="preserve"> | févr. 2026 - mars 2026</w:t>
            </w:r>
          </w:p>
          <w:p>
            <w:pPr>
              <w:spacing w:after="40"/>
            </w:pPr>
            <w:r>
              <w:rPr>
                <w:i/>
                <w:color w:val="2E5C82"/>
                <w:sz w:val="18"/>
              </w:rPr>
              <w:t>Tick8ing, Tunis, Montplaisir</w:t>
            </w:r>
          </w:p>
          <w:p>
            <w:pPr>
              <w:spacing w:after="40"/>
              <w:ind w:left="259" w:hanging="173"/>
            </w:pPr>
            <w:r>
              <w:rPr>
                <w:color w:val="2E5C82"/>
              </w:rPr>
              <w:t xml:space="preserve">• </w:t>
            </w:r>
            <w:r>
              <w:t>Développement et enrichissement d'une application mobile Flutter de gestion de planning via l'intégration de nouveaux modules fonctionnels.</w:t>
            </w:r>
          </w:p>
          <w:p>
            <w:pPr>
              <w:spacing w:after="40"/>
              <w:ind w:left="259" w:hanging="173"/>
            </w:pPr>
            <w:r>
              <w:rPr>
                <w:color w:val="2E5C82"/>
              </w:rPr>
              <w:t xml:space="preserve">• </w:t>
            </w:r>
            <w:r>
              <w:t>Connectivité et intégration d'une communication client-serveur fluide en reliant l'application à un backend PHP via des API REST.</w:t>
            </w:r>
          </w:p>
          <w:p>
            <w:pPr>
              <w:spacing w:after="40"/>
              <w:ind w:left="259" w:hanging="173"/>
            </w:pPr>
            <w:r>
              <w:rPr>
                <w:color w:val="2E5C82"/>
              </w:rPr>
              <w:t xml:space="preserve">• </w:t>
            </w:r>
            <w:r>
              <w:t>Collaboration et gestion de code structurées en équipe grâce à GitLab, au versioning, au suivi des tickets et à Kchat.</w:t>
            </w:r>
          </w:p>
          <w:p>
            <w:pPr>
              <w:spacing w:before="100" w:after="0"/>
            </w:pPr>
            <w:r>
              <w:rPr>
                <w:b/>
                <w:color w:val="232323"/>
                <w:sz w:val="21"/>
              </w:rPr>
              <w:t>Développeur Solo</w:t>
            </w:r>
            <w:r>
              <w:rPr>
                <w:color w:val="5F5F5F"/>
                <w:sz w:val="18"/>
              </w:rPr>
              <w:t xml:space="preserve"> | nov. 2025 - déc. 2025</w:t>
            </w:r>
          </w:p>
          <w:p>
            <w:pPr>
              <w:spacing w:after="40"/>
            </w:pPr>
            <w:r>
              <w:rPr>
                <w:i/>
                <w:color w:val="2E5C82"/>
                <w:sz w:val="18"/>
              </w:rPr>
              <w:t>Auto-entrepreneur, Remote</w:t>
            </w:r>
          </w:p>
          <w:p>
            <w:pPr>
              <w:spacing w:after="40"/>
              <w:ind w:left="259" w:hanging="173"/>
            </w:pPr>
            <w:r>
              <w:rPr>
                <w:color w:val="2E5C82"/>
              </w:rPr>
              <w:t xml:space="preserve">• </w:t>
            </w:r>
            <w:r>
              <w:t>Conception UI/UX d'une application d'apprentissage interactive et ludifiée pour enfants de 4 à 12 ans.</w:t>
            </w:r>
          </w:p>
          <w:p>
            <w:pPr>
              <w:spacing w:after="40"/>
              <w:ind w:left="259" w:hanging="173"/>
            </w:pPr>
            <w:r>
              <w:rPr>
                <w:color w:val="2E5C82"/>
              </w:rPr>
              <w:t xml:space="preserve">• </w:t>
            </w:r>
            <w:r>
              <w:t>Développement d'un tableau de bord parental pour le suivi des progrès en temps réel et la visualisation des données.</w:t>
            </w:r>
          </w:p>
          <w:p>
            <w:pPr>
              <w:spacing w:after="40"/>
              <w:ind w:left="259" w:hanging="173"/>
            </w:pPr>
            <w:r>
              <w:rPr>
                <w:color w:val="2E5C82"/>
              </w:rPr>
              <w:t xml:space="preserve">• </w:t>
            </w:r>
            <w:r>
              <w:t>Architecture multiplateforme évolutive, alliant accessibilité, navigation intuitive et hautes performances.</w:t>
            </w:r>
          </w:p>
          <w:p>
            <w:pPr>
              <w:spacing w:before="100" w:after="0"/>
            </w:pPr>
            <w:r>
              <w:rPr>
                <w:b/>
                <w:color w:val="232323"/>
                <w:sz w:val="21"/>
              </w:rPr>
              <w:t>Développeur d'Applications Mobiles</w:t>
            </w:r>
            <w:r>
              <w:rPr>
                <w:color w:val="5F5F5F"/>
                <w:sz w:val="18"/>
              </w:rPr>
              <w:t xml:space="preserve"> | juin 2025 - juil. 2025</w:t>
            </w:r>
          </w:p>
          <w:p>
            <w:pPr>
              <w:spacing w:after="40"/>
            </w:pPr>
            <w:r>
              <w:rPr>
                <w:i/>
                <w:color w:val="2E5C82"/>
                <w:sz w:val="18"/>
              </w:rPr>
              <w:t>Freelance, Remote</w:t>
            </w:r>
          </w:p>
          <w:p>
            <w:pPr>
              <w:spacing w:after="40"/>
              <w:ind w:left="259" w:hanging="173"/>
            </w:pPr>
            <w:r>
              <w:rPr>
                <w:color w:val="2E5C82"/>
              </w:rPr>
              <w:t xml:space="preserve">• </w:t>
            </w:r>
            <w:r>
              <w:t>Développement mobile avec Flutter et Nest.js d'une solution complète de gestion des stocks et des fournisseurs.</w:t>
            </w:r>
          </w:p>
          <w:p>
            <w:pPr>
              <w:spacing w:after="40"/>
              <w:ind w:left="259" w:hanging="173"/>
            </w:pPr>
            <w:r>
              <w:rPr>
                <w:color w:val="2E5C82"/>
              </w:rPr>
              <w:t xml:space="preserve">• </w:t>
            </w:r>
            <w:r>
              <w:t>Intégration d'un chatbot IA via l'API Perplexity pour optimiser et fluidifier les interactions clients.</w:t>
            </w:r>
          </w:p>
          <w:p>
            <w:pPr>
              <w:spacing w:after="40"/>
              <w:ind w:left="259" w:hanging="173"/>
            </w:pPr>
            <w:r>
              <w:rPr>
                <w:color w:val="2E5C82"/>
              </w:rPr>
              <w:t xml:space="preserve">• </w:t>
            </w:r>
            <w:r>
              <w:t>Sécurisation des transactions financières grâce à la mise en place de la passerelle de paiement Stripe.</w:t>
            </w:r>
          </w:p>
          <w:p>
            <w:pPr>
              <w:spacing w:before="100" w:after="0"/>
            </w:pPr>
            <w:r>
              <w:rPr>
                <w:b/>
                <w:color w:val="232323"/>
                <w:sz w:val="21"/>
              </w:rPr>
              <w:t>Développeur Stagiaire</w:t>
            </w:r>
            <w:r>
              <w:rPr>
                <w:color w:val="5F5F5F"/>
                <w:sz w:val="18"/>
              </w:rPr>
              <w:t xml:space="preserve"> | janv. 2025 - juil. 2025</w:t>
            </w:r>
          </w:p>
          <w:p>
            <w:pPr>
              <w:spacing w:after="40"/>
            </w:pPr>
            <w:r>
              <w:rPr>
                <w:i/>
                <w:color w:val="2E5C82"/>
                <w:sz w:val="18"/>
              </w:rPr>
              <w:t>MAVISION, Manar 2, Tunis</w:t>
            </w:r>
          </w:p>
          <w:p>
            <w:pPr>
              <w:spacing w:after="40"/>
              <w:ind w:left="259" w:hanging="173"/>
            </w:pPr>
            <w:r>
              <w:rPr>
                <w:color w:val="2E5C82"/>
              </w:rPr>
              <w:t xml:space="preserve">• </w:t>
            </w:r>
            <w:r>
              <w:t>Développement et intégration d'applications métier complexes avec Dynamics 365 Business Central, AL, Web Services, Flask et Flutter Web.</w:t>
            </w:r>
          </w:p>
          <w:p>
            <w:pPr>
              <w:spacing w:after="40"/>
              <w:ind w:left="259" w:hanging="173"/>
            </w:pPr>
            <w:r>
              <w:rPr>
                <w:color w:val="2E5C82"/>
              </w:rPr>
              <w:t xml:space="preserve">• </w:t>
            </w:r>
            <w:r>
              <w:t>Conception de fonctionnalités ERP critiques pour optimiser la planification et la gestion des ressources de l'entreprise.</w:t>
            </w:r>
          </w:p>
          <w:p>
            <w:pPr>
              <w:spacing w:after="40"/>
              <w:ind w:left="259" w:hanging="173"/>
            </w:pPr>
            <w:r>
              <w:rPr>
                <w:color w:val="2E5C82"/>
              </w:rPr>
              <w:t xml:space="preserve">• </w:t>
            </w:r>
            <w:r>
              <w:t>Création d'interfaces web réactives et ergonomiques en Flutter, générant une amélioration mesurée de 40% de l'expérience utilisateur.</w:t>
            </w:r>
          </w:p>
          <w:p>
            <w:pPr>
              <w:spacing w:before="100" w:after="0"/>
            </w:pPr>
            <w:r>
              <w:rPr>
                <w:b/>
                <w:color w:val="232323"/>
                <w:sz w:val="21"/>
              </w:rPr>
              <w:t>Développeur d'Applications Mobiles</w:t>
            </w:r>
            <w:r>
              <w:rPr>
                <w:color w:val="5F5F5F"/>
                <w:sz w:val="18"/>
              </w:rPr>
              <w:t xml:space="preserve"> | juil. 2024 - août 2024</w:t>
            </w:r>
          </w:p>
          <w:p>
            <w:pPr>
              <w:spacing w:after="40"/>
            </w:pPr>
            <w:r>
              <w:rPr>
                <w:i/>
                <w:color w:val="2E5C82"/>
                <w:sz w:val="18"/>
              </w:rPr>
              <w:t>Freelance, Remote</w:t>
            </w:r>
          </w:p>
          <w:p>
            <w:pPr>
              <w:spacing w:after="40"/>
              <w:ind w:left="259" w:hanging="173"/>
            </w:pPr>
            <w:r>
              <w:rPr>
                <w:color w:val="2E5C82"/>
              </w:rPr>
              <w:t xml:space="preserve">• </w:t>
            </w:r>
            <w:r>
              <w:t>Développement et déploiement d'applications mobiles sur mesure avec Flutter et Node.js, incluant une application météo connectée à des API en temps réel.</w:t>
            </w:r>
          </w:p>
          <w:p>
            <w:pPr>
              <w:spacing w:after="40"/>
              <w:ind w:left="259" w:hanging="173"/>
            </w:pPr>
            <w:r>
              <w:rPr>
                <w:color w:val="2E5C82"/>
              </w:rPr>
              <w:t xml:space="preserve">• </w:t>
            </w:r>
            <w:r>
              <w:t>Implémentation d'un chatbot IA conçu pour enrichir l'expérience et l'interaction client.</w:t>
            </w:r>
          </w:p>
          <w:p>
            <w:pPr>
              <w:spacing w:after="40"/>
              <w:ind w:left="259" w:hanging="173"/>
            </w:pPr>
            <w:r>
              <w:rPr>
                <w:color w:val="2E5C82"/>
              </w:rPr>
              <w:t xml:space="preserve">• </w:t>
            </w:r>
            <w:r>
              <w:t>Optimisation des performances et de la scalabilité, permettant une réduction mesurée de 25% du taux de crash.</w:t>
            </w:r>
          </w:p>
          <w:p>
            <w:pPr>
              <w:spacing w:before="100" w:after="0"/>
            </w:pPr>
            <w:r>
              <w:rPr>
                <w:b/>
                <w:color w:val="232323"/>
                <w:sz w:val="21"/>
              </w:rPr>
              <w:t>Stagiaire en Développement Mobile</w:t>
            </w:r>
            <w:r>
              <w:rPr>
                <w:color w:val="5F5F5F"/>
                <w:sz w:val="18"/>
              </w:rPr>
              <w:t xml:space="preserve"> | juin 2024 - août 2024</w:t>
            </w:r>
          </w:p>
          <w:p>
            <w:pPr>
              <w:spacing w:after="40"/>
            </w:pPr>
            <w:r>
              <w:rPr>
                <w:i/>
                <w:color w:val="2E5C82"/>
                <w:sz w:val="18"/>
              </w:rPr>
              <w:t>ESPRIT, Cité El Ghazela, Tunis</w:t>
            </w:r>
          </w:p>
          <w:p>
            <w:pPr>
              <w:spacing w:after="40"/>
              <w:ind w:left="259" w:hanging="173"/>
            </w:pPr>
            <w:r>
              <w:rPr>
                <w:color w:val="2E5C82"/>
              </w:rPr>
              <w:t xml:space="preserve">• </w:t>
            </w:r>
            <w:r>
              <w:t>Mise en place de web scraping via GitHub et LinkedIn avec des API REST pour automatiser le matching intelligent entre CV et offres d'emploi.</w:t>
            </w:r>
          </w:p>
          <w:p>
            <w:pPr>
              <w:spacing w:after="40"/>
              <w:ind w:left="259" w:hanging="173"/>
            </w:pPr>
            <w:r>
              <w:rPr>
                <w:color w:val="2E5C82"/>
              </w:rPr>
              <w:t xml:space="preserve">• </w:t>
            </w:r>
            <w:r>
              <w:t>Développement d'un système d'avis renforçant la crédibilité de la plateforme et boostant l'engagement utilisateur de 45%.</w:t>
            </w:r>
          </w:p>
          <w:p>
            <w:pPr>
              <w:spacing w:after="40"/>
              <w:ind w:left="259" w:hanging="173"/>
            </w:pPr>
            <w:r>
              <w:rPr>
                <w:color w:val="2E5C82"/>
              </w:rPr>
              <w:t xml:space="preserve">• </w:t>
            </w:r>
            <w:r>
              <w:t>Intégration d'algorithmes de filtrage avancés, générant une amélioration de 35% de la précision des recommandations d'emploi.</w:t>
            </w:r>
          </w:p>
          <w:p>
            <w:pPr>
              <w:spacing w:before="100" w:after="0"/>
            </w:pPr>
            <w:r>
              <w:rPr>
                <w:b/>
                <w:color w:val="232323"/>
                <w:sz w:val="21"/>
              </w:rPr>
              <w:t>Projet Universitaire - Développement Mobile</w:t>
            </w:r>
            <w:r>
              <w:rPr>
                <w:color w:val="5F5F5F"/>
                <w:sz w:val="18"/>
              </w:rPr>
              <w:t xml:space="preserve"> | févr. 2024 - mai 2024</w:t>
            </w:r>
          </w:p>
          <w:p>
            <w:pPr>
              <w:spacing w:after="40"/>
            </w:pPr>
            <w:r>
              <w:rPr>
                <w:i/>
                <w:color w:val="2E5C82"/>
                <w:sz w:val="18"/>
              </w:rPr>
              <w:t>ESPRIT, Cité El Ghazela, Tunis</w:t>
            </w:r>
          </w:p>
          <w:p>
            <w:pPr>
              <w:spacing w:after="40"/>
              <w:ind w:left="259" w:hanging="173"/>
            </w:pPr>
            <w:r>
              <w:rPr>
                <w:color w:val="2E5C82"/>
              </w:rPr>
              <w:t xml:space="preserve">• </w:t>
            </w:r>
            <w:r>
              <w:t>Intégration d'un chatbot IA avec plus de 100 requêtes par jour et 85% de résolution, réduisant le volume des tickets de support de 40%.</w:t>
            </w:r>
          </w:p>
          <w:p>
            <w:pPr>
              <w:spacing w:after="40"/>
              <w:ind w:left="259" w:hanging="173"/>
            </w:pPr>
            <w:r>
              <w:rPr>
                <w:color w:val="2E5C82"/>
              </w:rPr>
              <w:t xml:space="preserve">• </w:t>
            </w:r>
            <w:r>
              <w:t>Implémentation de l'API Azure pour la traduction en temps réel en plus de 20 langues, traitant 10 000 messages par mois.</w:t>
            </w:r>
          </w:p>
          <w:p>
            <w:pPr>
              <w:spacing w:after="40"/>
              <w:ind w:left="259" w:hanging="173"/>
            </w:pPr>
            <w:r>
              <w:rPr>
                <w:color w:val="2E5C82"/>
              </w:rPr>
              <w:t xml:space="preserve">• </w:t>
            </w:r>
            <w:r>
              <w:t>Optimisation des performances via refactoring et mise en cache, accélérant les temps de chargement de 50%.</w:t>
            </w:r>
          </w:p>
          <w:p>
            <w:pPr>
              <w:spacing w:before="100" w:after="0"/>
            </w:pPr>
            <w:r>
              <w:rPr>
                <w:b/>
                <w:color w:val="232323"/>
                <w:sz w:val="21"/>
              </w:rPr>
              <w:t>Stagiaire en Développement Mobile</w:t>
            </w:r>
            <w:r>
              <w:rPr>
                <w:color w:val="5F5F5F"/>
                <w:sz w:val="18"/>
              </w:rPr>
              <w:t xml:space="preserve"> | juil. 2023 - sept. 2023</w:t>
            </w:r>
          </w:p>
          <w:p>
            <w:pPr>
              <w:spacing w:after="40"/>
            </w:pPr>
            <w:r>
              <w:rPr>
                <w:i/>
                <w:color w:val="2E5C82"/>
                <w:sz w:val="18"/>
              </w:rPr>
              <w:t>ESPRIT, Cité El Ghazela, Tunis</w:t>
            </w:r>
          </w:p>
          <w:p>
            <w:pPr>
              <w:spacing w:after="40"/>
              <w:ind w:left="259" w:hanging="173"/>
            </w:pPr>
            <w:r>
              <w:rPr>
                <w:color w:val="2E5C82"/>
              </w:rPr>
              <w:t xml:space="preserve">• </w:t>
            </w:r>
            <w:r>
              <w:t>Développement Full-Stack avec Angular et Django, incluant la mise en place d'opérations CRUD robustes gérant plus de 100 transactions par jour.</w:t>
            </w:r>
          </w:p>
          <w:p>
            <w:pPr>
              <w:spacing w:after="40"/>
              <w:ind w:left="259" w:hanging="173"/>
            </w:pPr>
            <w:r>
              <w:rPr>
                <w:color w:val="2E5C82"/>
              </w:rPr>
              <w:t xml:space="preserve">• </w:t>
            </w:r>
            <w:r>
              <w:t>Intégration d'un chatbot intelligent dédié à l'optimisation du support client et à l'engagement utilisateur.</w:t>
            </w:r>
          </w:p>
          <w:p>
            <w:pPr>
              <w:spacing w:after="40"/>
              <w:ind w:left="259" w:hanging="173"/>
            </w:pPr>
            <w:r>
              <w:rPr>
                <w:color w:val="2E5C82"/>
              </w:rPr>
              <w:t xml:space="preserve">• </w:t>
            </w:r>
            <w:r>
              <w:t>Amélioration des performances avec une réduction de 30% du temps de réponse grâce à l'optimisation du code.</w:t>
            </w:r>
          </w:p>
          <w:p>
            <w:pPr>
              <w:spacing w:before="100" w:after="0"/>
            </w:pPr>
            <w:r>
              <w:rPr>
                <w:b/>
                <w:color w:val="232323"/>
                <w:sz w:val="21"/>
              </w:rPr>
              <w:t>Projet Universitaire - Développement Web</w:t>
            </w:r>
            <w:r>
              <w:rPr>
                <w:color w:val="5F5F5F"/>
                <w:sz w:val="18"/>
              </w:rPr>
              <w:t xml:space="preserve"> | janv. 2021 - juin 2021</w:t>
            </w:r>
          </w:p>
          <w:p>
            <w:pPr>
              <w:spacing w:after="40"/>
            </w:pPr>
            <w:r>
              <w:rPr>
                <w:i/>
                <w:color w:val="2E5C82"/>
                <w:sz w:val="18"/>
              </w:rPr>
              <w:t>ESPRIT, Cité El Ghazela, Tunis</w:t>
            </w:r>
          </w:p>
          <w:p>
            <w:pPr>
              <w:spacing w:after="40"/>
              <w:ind w:left="259" w:hanging="173"/>
            </w:pPr>
            <w:r>
              <w:rPr>
                <w:color w:val="2E5C82"/>
              </w:rPr>
              <w:t xml:space="preserve">• </w:t>
            </w:r>
            <w:r>
              <w:t>Développement MVC avec PHP, SQL, HTML et CSS d'un système de gestion de profils, réduisant le temps de développement de 25% et améliorant la maintenabilité du code.</w:t>
            </w:r>
          </w:p>
          <w:p>
            <w:pPr>
              <w:spacing w:after="40"/>
              <w:ind w:left="259" w:hanging="173"/>
            </w:pPr>
            <w:r>
              <w:rPr>
                <w:color w:val="2E5C82"/>
              </w:rPr>
              <w:t xml:space="preserve">• </w:t>
            </w:r>
            <w:r>
              <w:t>Optimisation des flux de soumission avec plus de 1 000 requêtes par mois et 98% de succès, permettant de diminuer les erreurs de 40%.</w:t>
            </w:r>
          </w:p>
          <w:p>
            <w:pPr>
              <w:pStyle w:val="Heading2"/>
              <w:pBdr>
                <w:bottom w:val="single" w:sz="6" w:space="1" w:color="B7C9D8"/>
              </w:pBdr>
            </w:pPr>
            <w:r>
              <w:rPr>
                <w:b/>
                <w:color w:val="2E5C82"/>
              </w:rPr>
              <w:t>FORMATION</w:t>
            </w:r>
          </w:p>
          <w:p>
            <w:pPr>
              <w:spacing w:after="20"/>
            </w:pPr>
            <w:r>
              <w:rPr>
                <w:b/>
              </w:rPr>
              <w:t>Diplôme d'ingénieur en informatique</w:t>
            </w:r>
            <w:r>
              <w:t xml:space="preserve"> | sept. 2020 - oct. 2025</w:t>
            </w:r>
          </w:p>
          <w:p>
            <w:pPr>
              <w:spacing w:after="40"/>
            </w:pPr>
            <w:r>
              <w:rPr>
                <w:i/>
                <w:color w:val="2E5C82"/>
              </w:rPr>
              <w:t>Ecole Supérieure Privée d'Ingénierie et de Technologies - ESPRIT, Cité El Ghazela, Tunis</w:t>
            </w:r>
          </w:p>
          <w:p>
            <w:pPr>
              <w:spacing w:after="40"/>
              <w:ind w:left="259" w:hanging="173"/>
            </w:pPr>
            <w:r>
              <w:rPr>
                <w:color w:val="2E5C82"/>
              </w:rPr>
              <w:t xml:space="preserve">• </w:t>
            </w:r>
            <w:r>
              <w:t>Ingénierie informatique, algorithmique, structures de données, résolution de problèmes et développement logiciel.</w:t>
            </w:r>
          </w:p>
          <w:p>
            <w:pPr>
              <w:pStyle w:val="Heading2"/>
              <w:pBdr>
                <w:bottom w:val="single" w:sz="6" w:space="1" w:color="B7C9D8"/>
              </w:pBdr>
            </w:pPr>
            <w:r>
              <w:rPr>
                <w:b/>
                <w:color w:val="2E5C82"/>
              </w:rPr>
              <w:t>CERTIFICATS</w:t>
            </w:r>
          </w:p>
          <w:p>
            <w:pPr>
              <w:spacing w:before="40" w:after="0"/>
            </w:pPr>
            <w:r>
              <w:rPr>
                <w:b/>
              </w:rPr>
              <w:t>Flutter Masterclass - Dart, API &amp; More</w:t>
            </w:r>
            <w:r>
              <w:rPr>
                <w:color w:val="5F5F5F"/>
              </w:rPr>
              <w:t xml:space="preserve"> | nov. 2025</w:t>
            </w:r>
          </w:p>
          <w:p>
            <w:pPr>
              <w:spacing w:after="40"/>
              <w:ind w:left="173"/>
            </w:pPr>
            <w:r>
              <w:t>Maîtrise de Flutter et Dart, programmation asynchrone, débogage, tests et optimisation des performances.</w:t>
            </w:r>
          </w:p>
          <w:p>
            <w:pPr>
              <w:spacing w:before="40" w:after="0"/>
            </w:pPr>
            <w:r>
              <w:rPr>
                <w:b/>
              </w:rPr>
              <w:t>Learning React Native</w:t>
            </w:r>
            <w:r>
              <w:rPr>
                <w:color w:val="5F5F5F"/>
              </w:rPr>
              <w:t xml:space="preserve"> | déc. 2025</w:t>
            </w:r>
          </w:p>
          <w:p>
            <w:pPr>
              <w:spacing w:after="40"/>
              <w:ind w:left="173"/>
            </w:pPr>
            <w:r>
              <w:t>Utilisation d'Expo, React Hooks, gestion d'état dynamique, traitement et filtrage des données.</w:t>
            </w:r>
          </w:p>
          <w:p>
            <w:pPr>
              <w:spacing w:before="40" w:after="0"/>
            </w:pPr>
            <w:r>
              <w:rPr>
                <w:b/>
              </w:rPr>
              <w:t>Web Development Professional Certification</w:t>
            </w:r>
            <w:r>
              <w:rPr>
                <w:color w:val="5F5F5F"/>
              </w:rPr>
              <w:t xml:space="preserve"> | déc. 2024</w:t>
            </w:r>
          </w:p>
          <w:p>
            <w:pPr>
              <w:spacing w:after="40"/>
              <w:ind w:left="173"/>
            </w:pPr>
            <w:r>
              <w:t>HTML5, CSS3, JavaScript et frameworks web modernes.</w:t>
            </w:r>
          </w:p>
          <w:p>
            <w:pPr>
              <w:spacing w:before="40" w:after="0"/>
            </w:pPr>
            <w:r>
              <w:rPr>
                <w:b/>
              </w:rPr>
              <w:t>Certificate of Achievement: Advanced SQL for Data Engineering</w:t>
            </w:r>
            <w:r>
              <w:rPr>
                <w:color w:val="5F5F5F"/>
              </w:rPr>
              <w:t xml:space="preserve"> | nov. 2024</w:t>
            </w:r>
          </w:p>
          <w:p>
            <w:pPr>
              <w:spacing w:after="40"/>
              <w:ind w:left="173"/>
            </w:pPr>
            <w:r>
              <w:t>Requêtes SQL avancées, jointures complexes, sous-requêtes et fonctions de fenêtrage.</w:t>
            </w:r>
          </w:p>
          <w:p>
            <w:pPr>
              <w:spacing w:before="40" w:after="0"/>
            </w:pPr>
            <w:r>
              <w:rPr>
                <w:b/>
              </w:rPr>
              <w:t>Front End Development - CSS</w:t>
            </w:r>
            <w:r>
              <w:rPr>
                <w:color w:val="5F5F5F"/>
              </w:rPr>
              <w:t xml:space="preserve"> | juin 2024</w:t>
            </w:r>
          </w:p>
          <w:p>
            <w:pPr>
              <w:spacing w:after="40"/>
              <w:ind w:left="173"/>
            </w:pPr>
            <w:r>
              <w:t>Développeur CSS certifié par Great Learning.</w:t>
            </w:r>
          </w:p>
          <w:p>
            <w:pPr>
              <w:spacing w:before="40" w:after="0"/>
            </w:pPr>
            <w:r>
              <w:rPr>
                <w:b/>
              </w:rPr>
              <w:t>Google Certified Educator</w:t>
            </w:r>
            <w:r>
              <w:rPr>
                <w:color w:val="5F5F5F"/>
              </w:rPr>
              <w:t xml:space="preserve"> | janv. 2026</w:t>
            </w:r>
          </w:p>
          <w:p>
            <w:pPr>
              <w:spacing w:after="40"/>
              <w:ind w:left="173"/>
            </w:pPr>
            <w:r>
              <w:t>Google for Education Niveau 2, intégration et mise en œuvre des outils numériques pédagogiques.</w:t>
            </w:r>
          </w:p>
          <w:p>
            <w:pPr>
              <w:spacing w:before="40" w:after="0"/>
            </w:pPr>
            <w:r>
              <w:rPr>
                <w:b/>
              </w:rPr>
              <w:t>Godot: Project Localization</w:t>
            </w:r>
            <w:r>
              <w:rPr>
                <w:color w:val="5F5F5F"/>
              </w:rPr>
              <w:t xml:space="preserve"> | mars 2026</w:t>
            </w:r>
          </w:p>
          <w:p>
            <w:pPr>
              <w:spacing w:after="40"/>
              <w:ind w:left="173"/>
            </w:pPr>
            <w:r>
              <w:t>Implémentation de traductions via CSV, détection de la langue système et configuration des langues par défaut.</w:t>
            </w:r>
          </w:p>
        </w:tc>
      </w:tr>
    </w:tbl>
    <w:sectPr w:rsidR="00FC693F" w:rsidRPr="0006063C" w:rsidSect="00034616"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23232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5C8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5C8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232323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